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3E61" w:rsidRDefault="008977D9">
      <w:pPr>
        <w:jc w:val="center"/>
      </w:pPr>
      <w:r>
        <w:rPr>
          <w:b/>
          <w:sz w:val="40"/>
        </w:rPr>
        <w:t>CA3 – AGENTIC AI</w:t>
      </w:r>
    </w:p>
    <w:p w:rsidR="002D3E61" w:rsidRDefault="008977D9">
      <w:r>
        <w:t>Course / Subject: Agentic AI</w:t>
      </w:r>
    </w:p>
    <w:p w:rsidR="002D3E61" w:rsidRDefault="008977D9">
      <w:r>
        <w:t>Course Title: __________________________________________</w:t>
      </w:r>
    </w:p>
    <w:p w:rsidR="002D3E61" w:rsidRDefault="008977D9">
      <w:r>
        <w:t>Course Duration (minimum 45 hours): _____________________</w:t>
      </w:r>
    </w:p>
    <w:p w:rsidR="002D3E61" w:rsidRDefault="008977D9">
      <w:r>
        <w:t>Faculty: ________________________________________________</w:t>
      </w:r>
    </w:p>
    <w:p w:rsidR="002D3E61" w:rsidRDefault="008977D9">
      <w:r>
        <w:t xml:space="preserve">Division: </w:t>
      </w:r>
      <w:r>
        <w:t>_______________________________________________</w:t>
      </w:r>
    </w:p>
    <w:p w:rsidR="002D3E61" w:rsidRDefault="008977D9">
      <w:pPr>
        <w:pStyle w:val="Heading1"/>
      </w:pPr>
      <w:r>
        <w:t>1. Introduction to Agentic AI</w:t>
      </w:r>
    </w:p>
    <w:p w:rsidR="002D3E61" w:rsidRDefault="008977D9">
      <w:pPr>
        <w:pStyle w:val="Heading2"/>
      </w:pPr>
      <w:r>
        <w:t>Objective</w:t>
      </w:r>
    </w:p>
    <w:p w:rsidR="002D3E61" w:rsidRDefault="008977D9">
      <w:pPr>
        <w:pStyle w:val="Heading2"/>
      </w:pPr>
      <w:r>
        <w:t>Key Concepts Understood</w:t>
      </w:r>
    </w:p>
    <w:p w:rsidR="002D3E61" w:rsidRDefault="008977D9">
      <w:pPr>
        <w:pStyle w:val="Heading1"/>
      </w:pPr>
      <w:r>
        <w:t>2. Understanding of Agentic AI</w:t>
      </w:r>
    </w:p>
    <w:p w:rsidR="002D3E61" w:rsidRDefault="008977D9">
      <w:pPr>
        <w:pStyle w:val="Heading2"/>
      </w:pPr>
      <w:r>
        <w:t>What is an AI Agent?</w:t>
      </w:r>
    </w:p>
    <w:p w:rsidR="002D3E61" w:rsidRDefault="008977D9">
      <w:pPr>
        <w:pStyle w:val="Heading1"/>
      </w:pPr>
      <w:r>
        <w:t>3. Courses Completed</w:t>
      </w:r>
      <w:r w:rsidR="0011727F">
        <w:t xml:space="preserve"> (multiple courses as applicable)</w:t>
      </w:r>
    </w:p>
    <w:p w:rsidR="002D3E61" w:rsidRDefault="008977D9">
      <w:pPr>
        <w:pStyle w:val="Heading2"/>
      </w:pPr>
      <w:r>
        <w:t>Course Details</w:t>
      </w:r>
    </w:p>
    <w:p w:rsidR="002D3E61" w:rsidRDefault="008977D9" w:rsidP="0011727F">
      <w:pPr>
        <w:pStyle w:val="ListParagraph"/>
        <w:numPr>
          <w:ilvl w:val="0"/>
          <w:numId w:val="10"/>
        </w:numPr>
      </w:pPr>
      <w:r>
        <w:t>Course Title: __________________________________________</w:t>
      </w:r>
    </w:p>
    <w:p w:rsidR="002D3E61" w:rsidRDefault="008977D9">
      <w:r>
        <w:t>P</w:t>
      </w:r>
      <w:r>
        <w:t>latform / Provider: ____________________________________</w:t>
      </w:r>
    </w:p>
    <w:p w:rsidR="002D3E61" w:rsidRDefault="008977D9">
      <w:r>
        <w:t>Course Duration (minimum 45 hours): _____________________</w:t>
      </w:r>
    </w:p>
    <w:p w:rsidR="002D3E61" w:rsidRDefault="008977D9">
      <w:r>
        <w:t>Completion Evidence: ____________________________________</w:t>
      </w:r>
    </w:p>
    <w:p w:rsidR="0011727F" w:rsidRDefault="0011727F" w:rsidP="0011727F">
      <w:pPr>
        <w:pStyle w:val="ListParagraph"/>
        <w:numPr>
          <w:ilvl w:val="0"/>
          <w:numId w:val="10"/>
        </w:numPr>
      </w:pPr>
      <w:r>
        <w:t>Course Title: __________________________________________</w:t>
      </w:r>
    </w:p>
    <w:p w:rsidR="0011727F" w:rsidRDefault="0011727F" w:rsidP="0011727F">
      <w:r>
        <w:t>Platform / Provider: ____________________________________</w:t>
      </w:r>
    </w:p>
    <w:p w:rsidR="0011727F" w:rsidRDefault="0011727F" w:rsidP="0011727F">
      <w:r>
        <w:t>Course Duration (minimum 45 hours): _____________________</w:t>
      </w:r>
    </w:p>
    <w:p w:rsidR="0011727F" w:rsidRDefault="0011727F" w:rsidP="0011727F">
      <w:r>
        <w:t>Completion E</w:t>
      </w:r>
      <w:bookmarkStart w:id="0" w:name="_GoBack"/>
      <w:bookmarkEnd w:id="0"/>
      <w:r>
        <w:t>vidence: ____________________________________</w:t>
      </w:r>
    </w:p>
    <w:p w:rsidR="002D3E61" w:rsidRDefault="008977D9">
      <w:pPr>
        <w:pStyle w:val="Heading1"/>
      </w:pPr>
      <w:r>
        <w:t>4. Problem Statement</w:t>
      </w:r>
    </w:p>
    <w:p w:rsidR="002D3E61" w:rsidRDefault="008977D9">
      <w:pPr>
        <w:pStyle w:val="Heading2"/>
      </w:pPr>
      <w:r>
        <w:t>Problem Statement</w:t>
      </w:r>
    </w:p>
    <w:p w:rsidR="002D3E61" w:rsidRDefault="008977D9">
      <w:r>
        <w:t>Problem Statement: _______________________</w:t>
      </w:r>
      <w:r>
        <w:t>_______________</w:t>
      </w:r>
    </w:p>
    <w:p w:rsidR="002D3E61" w:rsidRDefault="008977D9">
      <w:r>
        <w:lastRenderedPageBreak/>
        <w:t>__________________________________________________________</w:t>
      </w:r>
    </w:p>
    <w:p w:rsidR="002D3E61" w:rsidRDefault="008977D9">
      <w:r>
        <w:t>__________________________________________________________</w:t>
      </w:r>
    </w:p>
    <w:p w:rsidR="002D3E61" w:rsidRDefault="008977D9">
      <w:pPr>
        <w:pStyle w:val="Heading1"/>
      </w:pPr>
      <w:r>
        <w:t>5. Proposed Solution</w:t>
      </w:r>
    </w:p>
    <w:p w:rsidR="002D3E61" w:rsidRDefault="008977D9">
      <w:pPr>
        <w:pStyle w:val="Heading2"/>
      </w:pPr>
      <w:r>
        <w:t>Project Title</w:t>
      </w:r>
    </w:p>
    <w:p w:rsidR="002D3E61" w:rsidRDefault="008977D9">
      <w:r>
        <w:t>__________________________________________________________</w:t>
      </w:r>
    </w:p>
    <w:p w:rsidR="002D3E61" w:rsidRDefault="008977D9">
      <w:pPr>
        <w:pStyle w:val="Heading2"/>
      </w:pPr>
      <w:r>
        <w:t>Project Description</w:t>
      </w:r>
    </w:p>
    <w:p w:rsidR="002D3E61" w:rsidRDefault="008977D9">
      <w:r>
        <w:t>________</w:t>
      </w:r>
      <w:r>
        <w:t>__________________________________________________</w:t>
      </w:r>
    </w:p>
    <w:p w:rsidR="002D3E61" w:rsidRDefault="008977D9">
      <w:pPr>
        <w:pStyle w:val="Heading1"/>
      </w:pPr>
      <w:r>
        <w:t>6. Implementation</w:t>
      </w:r>
    </w:p>
    <w:p w:rsidR="002D3E61" w:rsidRDefault="008977D9">
      <w:pPr>
        <w:pStyle w:val="Heading2"/>
      </w:pPr>
      <w:r>
        <w:t>Technologies Used</w:t>
      </w:r>
    </w:p>
    <w:p w:rsidR="002D3E61" w:rsidRDefault="008977D9">
      <w:r>
        <w:t>Programming Language: __________________________</w:t>
      </w:r>
    </w:p>
    <w:p w:rsidR="002D3E61" w:rsidRDefault="008977D9">
      <w:r>
        <w:t>LLM / AI Model: _________________________________</w:t>
      </w:r>
    </w:p>
    <w:p w:rsidR="002D3E61" w:rsidRDefault="008977D9">
      <w:r>
        <w:t>Agent Framework: _______________________________</w:t>
      </w:r>
    </w:p>
    <w:p w:rsidR="002D3E61" w:rsidRDefault="008977D9">
      <w:r>
        <w:t xml:space="preserve">Tools / APIs: </w:t>
      </w:r>
      <w:r>
        <w:t>___________________________________</w:t>
      </w:r>
    </w:p>
    <w:p w:rsidR="002D3E61" w:rsidRDefault="008977D9">
      <w:r>
        <w:t>Database / Storage: _____________________________</w:t>
      </w:r>
    </w:p>
    <w:p w:rsidR="002D3E61" w:rsidRDefault="008977D9">
      <w:r>
        <w:t>Frontend: _______________________________________</w:t>
      </w:r>
    </w:p>
    <w:p w:rsidR="002D3E61" w:rsidRDefault="008977D9">
      <w:r>
        <w:t>Backend: ________</w:t>
      </w:r>
    </w:p>
    <w:p w:rsidR="002D3E61" w:rsidRDefault="008977D9">
      <w:pPr>
        <w:pStyle w:val="Heading2"/>
      </w:pPr>
      <w:r>
        <w:t>Implementation Steps</w:t>
      </w:r>
    </w:p>
    <w:p w:rsidR="002D3E61" w:rsidRDefault="008977D9">
      <w:pPr>
        <w:pStyle w:val="Heading1"/>
      </w:pPr>
      <w:r>
        <w:t>7. Final Project Demonstration</w:t>
      </w:r>
    </w:p>
    <w:p w:rsidR="002D3E61" w:rsidRDefault="008977D9">
      <w:pPr>
        <w:pStyle w:val="Heading2"/>
      </w:pPr>
      <w:r>
        <w:t>Prototype / Application Link</w:t>
      </w:r>
    </w:p>
    <w:p w:rsidR="002D3E61" w:rsidRDefault="008977D9">
      <w:r>
        <w:t>_____________________</w:t>
      </w:r>
      <w:r>
        <w:t>_____________________________________</w:t>
      </w:r>
    </w:p>
    <w:p w:rsidR="002D3E61" w:rsidRDefault="008977D9">
      <w:pPr>
        <w:pStyle w:val="Heading2"/>
      </w:pPr>
      <w:r>
        <w:t>GitHub Repository</w:t>
      </w:r>
    </w:p>
    <w:p w:rsidR="002D3E61" w:rsidRDefault="008977D9">
      <w:r>
        <w:t>__________________________________________________________</w:t>
      </w:r>
    </w:p>
    <w:p w:rsidR="002D3E61" w:rsidRDefault="008977D9">
      <w:pPr>
        <w:pStyle w:val="Heading2"/>
      </w:pPr>
      <w:r>
        <w:t>Demonstration</w:t>
      </w:r>
    </w:p>
    <w:p w:rsidR="002D3E61" w:rsidRDefault="008977D9">
      <w:pPr>
        <w:pStyle w:val="Heading1"/>
      </w:pPr>
      <w:r>
        <w:t>8. Conclusion</w:t>
      </w:r>
    </w:p>
    <w:sectPr w:rsidR="002D3E6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77D9" w:rsidRDefault="008977D9">
      <w:pPr>
        <w:spacing w:after="0" w:line="240" w:lineRule="auto"/>
      </w:pPr>
      <w:r>
        <w:separator/>
      </w:r>
    </w:p>
  </w:endnote>
  <w:endnote w:type="continuationSeparator" w:id="0">
    <w:p w:rsidR="008977D9" w:rsidRDefault="00897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3E61" w:rsidRDefault="008977D9">
    <w:pPr>
      <w:pStyle w:val="Footer"/>
      <w:jc w:val="center"/>
    </w:pPr>
    <w:r>
      <w:t xml:space="preserve">CA3 – Agentic AI  |  Page </w:t>
    </w:r>
    <w:r>
      <w:fldChar w:fldCharType="begin"/>
    </w:r>
    <w:r>
      <w:instrText>PAGE</w:instrText>
    </w:r>
    <w:r>
      <w:fldChar w:fldCharType="separate"/>
    </w:r>
    <w:r w:rsidR="0011727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77D9" w:rsidRDefault="008977D9">
      <w:pPr>
        <w:spacing w:after="0" w:line="240" w:lineRule="auto"/>
      </w:pPr>
      <w:r>
        <w:separator/>
      </w:r>
    </w:p>
  </w:footnote>
  <w:footnote w:type="continuationSeparator" w:id="0">
    <w:p w:rsidR="008977D9" w:rsidRDefault="00897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344434"/>
    <w:multiLevelType w:val="hybridMultilevel"/>
    <w:tmpl w:val="D7C897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614B5D"/>
    <w:multiLevelType w:val="hybridMultilevel"/>
    <w:tmpl w:val="D7C897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27F"/>
    <w:rsid w:val="0015074B"/>
    <w:rsid w:val="0029639D"/>
    <w:rsid w:val="002D3E61"/>
    <w:rsid w:val="00326F90"/>
    <w:rsid w:val="008977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F26EF"/>
  <w14:defaultImageDpi w14:val="300"/>
  <w15:docId w15:val="{876D4E08-8CE4-4ACD-9045-410836D0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34CE41-4167-4E8F-B11F-235A03B81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Nilima Zade</cp:lastModifiedBy>
  <cp:revision>2</cp:revision>
  <dcterms:created xsi:type="dcterms:W3CDTF">2013-12-23T23:15:00Z</dcterms:created>
  <dcterms:modified xsi:type="dcterms:W3CDTF">2026-09-26T10:53:00Z</dcterms:modified>
  <cp:category/>
</cp:coreProperties>
</file>